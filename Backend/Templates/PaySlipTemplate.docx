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F73BE" w14:textId="77777777" w:rsidR="0074128F" w:rsidRPr="002A7615" w:rsidRDefault="00000000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81479" w14:textId="01CAA9CA" w:rsidR="0074128F" w:rsidRDefault="00000000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14:paraId="0FA60E46" w14:textId="427701EF" w:rsidR="0074128F" w:rsidRDefault="00000000">
      <w:pPr>
        <w:spacing w:after="320"/>
        <w:jc w:val="center"/>
      </w:pPr>
      <w:bookmarkStart w:id="0" w:name="Month"/>
      <w:r>
        <w:rPr>
          <w:b/>
          <w:color w:val="F06522"/>
        </w:rPr>
        <w:t>PAYSLIP FOR THE MONTH OF [MONTH, YEAR]</w:t>
      </w:r>
      <w:bookmarkEnd w:id="0"/>
    </w:p>
    <w:p w14:paraId="707E3C43" w14:textId="77777777" w:rsidR="0074128F" w:rsidRDefault="00000000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AD651" w14:textId="77777777" w:rsidR="0074128F" w:rsidRDefault="00000000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CC48F" w14:textId="77777777" w:rsidR="0074128F" w:rsidRDefault="00000000">
            <w:pPr>
              <w:spacing w:before="40" w:after="40"/>
            </w:pPr>
            <w:bookmarkStart w:id="1" w:name="CandidateName"/>
            <w:r>
              <w:rPr>
                <w:sz w:val="18"/>
              </w:rPr>
              <w:t>[Employee Name]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D6157" w14:textId="77777777" w:rsidR="0074128F" w:rsidRDefault="00000000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C13B5" w14:textId="77777777" w:rsidR="0074128F" w:rsidRDefault="00000000">
            <w:pPr>
              <w:spacing w:before="40" w:after="40"/>
            </w:pPr>
            <w:bookmarkStart w:id="2" w:name="EmployeeID"/>
            <w:r>
              <w:rPr>
                <w:sz w:val="18"/>
              </w:rPr>
              <w:t>[HIS-XXXX]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9DEF8" w14:textId="77777777" w:rsidR="0074128F" w:rsidRDefault="00000000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BAB5C" w14:textId="77777777" w:rsidR="0074128F" w:rsidRDefault="00000000">
            <w:pPr>
              <w:spacing w:before="40" w:after="40"/>
            </w:pPr>
            <w:bookmarkStart w:id="3" w:name="Position"/>
            <w:r>
              <w:rPr>
                <w:sz w:val="18"/>
              </w:rPr>
              <w:t>[Designation / Job Title]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9A509" w14:textId="77777777" w:rsidR="0074128F" w:rsidRDefault="00000000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D4874" w14:textId="77777777" w:rsidR="0074128F" w:rsidRDefault="00000000">
            <w:pPr>
              <w:spacing w:before="40" w:after="40"/>
            </w:pPr>
            <w:bookmarkStart w:id="4" w:name="Department"/>
            <w:r>
              <w:rPr>
                <w:sz w:val="18"/>
              </w:rPr>
              <w:t>[Department Name]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92FD4" w14:textId="77777777" w:rsidR="0074128F" w:rsidRDefault="00000000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CC27D" w14:textId="77777777" w:rsidR="0074128F" w:rsidRDefault="00000000">
            <w:pPr>
              <w:spacing w:before="40" w:after="40"/>
            </w:pPr>
            <w:bookmarkStart w:id="5" w:name="JoiningDate"/>
            <w:r>
              <w:rPr>
                <w:sz w:val="18"/>
              </w:rPr>
              <w:t>[DD/MM/YYYY]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E1399" w14:textId="77777777" w:rsidR="0074128F" w:rsidRDefault="00000000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2946C" w14:textId="77777777" w:rsidR="0074128F" w:rsidRDefault="00000000">
            <w:pPr>
              <w:spacing w:before="40" w:after="40"/>
            </w:pPr>
            <w:bookmarkStart w:id="6" w:name="BankName"/>
            <w:r>
              <w:rPr>
                <w:sz w:val="18"/>
              </w:rPr>
              <w:t>[Bank Name]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7B39C" w14:textId="77777777" w:rsidR="0074128F" w:rsidRDefault="00000000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24D80" w14:textId="77777777" w:rsidR="0074128F" w:rsidRDefault="00000000">
            <w:pPr>
              <w:spacing w:before="40" w:after="40"/>
            </w:pPr>
            <w:bookmarkStart w:id="7" w:name="PayPeriod"/>
            <w:r>
              <w:rPr>
                <w:sz w:val="18"/>
              </w:rPr>
              <w:t>[Month YYYY]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3FBA5" w14:textId="77777777" w:rsidR="0074128F" w:rsidRDefault="00000000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9C21B" w14:textId="77777777" w:rsidR="0074128F" w:rsidRDefault="00000000">
            <w:pPr>
              <w:spacing w:before="40" w:after="40"/>
            </w:pPr>
            <w:bookmarkStart w:id="8" w:name="BankAccountNumber"/>
            <w:r>
              <w:rPr>
                <w:sz w:val="18"/>
              </w:rPr>
              <w:t>[XXXXXXXXXXXX]</w:t>
            </w:r>
            <w:bookmarkEnd w:id="8"/>
          </w:p>
        </w:tc>
      </w:tr>
    </w:tbl>
    <w:p w14:paraId="293A6AE4" w14:textId="77777777" w:rsidR="0074128F" w:rsidRDefault="00000000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377AF" w14:textId="77777777" w:rsidR="0074128F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339A9" w14:textId="77777777" w:rsidR="0074128F" w:rsidRDefault="00000000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7CE00" w14:textId="77777777" w:rsidR="0074128F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6CC63" w14:textId="77777777" w:rsidR="0074128F" w:rsidRDefault="00000000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AF007" w14:textId="77777777" w:rsidR="0074128F" w:rsidRDefault="00000000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7000D" w14:textId="77777777" w:rsidR="0074128F" w:rsidRDefault="00000000">
            <w:pPr>
              <w:spacing w:before="40" w:after="40"/>
              <w:jc w:val="right"/>
            </w:pPr>
            <w:bookmarkStart w:id="9" w:name="Basic"/>
            <w:r>
              <w:rPr>
                <w:sz w:val="18"/>
              </w:rPr>
              <w:t>[Amount]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9E5D0" w14:textId="77777777" w:rsidR="0074128F" w:rsidRDefault="00000000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23666" w14:textId="77777777" w:rsidR="0074128F" w:rsidRDefault="00000000">
            <w:pPr>
              <w:spacing w:before="40" w:after="40"/>
              <w:jc w:val="right"/>
            </w:pPr>
            <w:bookmarkStart w:id="10" w:name="PFAmount"/>
            <w:r>
              <w:rPr>
                <w:sz w:val="18"/>
              </w:rPr>
              <w:t>[Amount]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44EBE" w14:textId="77777777" w:rsidR="0074128F" w:rsidRDefault="00000000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DC3B1" w14:textId="77777777" w:rsidR="0074128F" w:rsidRDefault="00000000">
            <w:pPr>
              <w:spacing w:before="40" w:after="40"/>
              <w:jc w:val="right"/>
            </w:pPr>
            <w:bookmarkStart w:id="11" w:name="HRA"/>
            <w:r>
              <w:rPr>
                <w:sz w:val="18"/>
              </w:rPr>
              <w:t>[Amount]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909A9" w14:textId="77777777" w:rsidR="0074128F" w:rsidRDefault="00000000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46041" w14:textId="77777777" w:rsidR="0074128F" w:rsidRDefault="00000000">
            <w:pPr>
              <w:spacing w:before="40" w:after="40"/>
              <w:jc w:val="right"/>
            </w:pPr>
            <w:bookmarkStart w:id="12" w:name="ProfessionalTax"/>
            <w:r>
              <w:rPr>
                <w:sz w:val="18"/>
              </w:rPr>
              <w:t>[Amount]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9443A" w14:textId="77777777" w:rsidR="0074128F" w:rsidRDefault="00000000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B261B" w14:textId="77777777" w:rsidR="0074128F" w:rsidRDefault="00000000">
            <w:pPr>
              <w:spacing w:before="40" w:after="40"/>
              <w:jc w:val="right"/>
            </w:pPr>
            <w:bookmarkStart w:id="13" w:name="Special"/>
            <w:r>
              <w:rPr>
                <w:sz w:val="18"/>
              </w:rPr>
              <w:t>[Amount]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1CD1F" w14:textId="77777777" w:rsidR="0074128F" w:rsidRDefault="00000000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71B64" w14:textId="3C8DA045" w:rsidR="0074128F" w:rsidRPr="00D779CB" w:rsidRDefault="000D5FF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id="14" w:name="TDS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B5DCB" w14:textId="77777777" w:rsidR="0074128F" w:rsidRDefault="00000000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9F39D" w14:textId="77777777" w:rsidR="0074128F" w:rsidRDefault="00000000">
            <w:pPr>
              <w:spacing w:before="40" w:after="40"/>
              <w:jc w:val="right"/>
            </w:pPr>
            <w:bookmarkStart w:id="15" w:name="ConveyanceAllowance"/>
            <w:r>
              <w:rPr>
                <w:sz w:val="18"/>
              </w:rPr>
              <w:t>[Amount]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390BA" w14:textId="77777777" w:rsidR="0074128F" w:rsidRDefault="00000000">
            <w:pPr>
              <w:spacing w:before="40" w:after="40"/>
            </w:pPr>
            <w:bookmarkStart w:id="16" w:name="DeductionType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3D601" w14:textId="77777777" w:rsidR="0074128F" w:rsidRDefault="00000000">
            <w:pPr>
              <w:spacing w:before="40" w:after="40"/>
              <w:jc w:val="right"/>
            </w:pPr>
            <w:bookmarkStart w:id="17" w:name="OtherDeduction"/>
            <w:r>
              <w:rPr>
                <w:sz w:val="18"/>
              </w:rPr>
              <w:t>[Amount]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9CB67" w14:textId="77777777" w:rsidR="0074128F" w:rsidRDefault="00000000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CDFB9" w14:textId="77777777" w:rsidR="0074128F" w:rsidRDefault="00000000">
            <w:pPr>
              <w:spacing w:before="40" w:after="40"/>
              <w:jc w:val="right"/>
            </w:pPr>
            <w:bookmarkStart w:id="18" w:name="Medical"/>
            <w:r>
              <w:rPr>
                <w:sz w:val="18"/>
              </w:rPr>
              <w:t>[Amount]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F839D" w14:textId="77777777" w:rsidR="0074128F" w:rsidRDefault="00000000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8FBD8" w14:textId="77777777" w:rsidR="0074128F" w:rsidRDefault="00000000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37808" w14:textId="77777777" w:rsidR="0074128F" w:rsidRDefault="00000000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08D98" w14:textId="77777777" w:rsidR="0074128F" w:rsidRDefault="00000000">
            <w:pPr>
              <w:spacing w:before="40" w:after="40"/>
              <w:jc w:val="right"/>
            </w:pPr>
            <w:bookmarkStart w:id="19" w:name="TotalEarnings"/>
            <w:r>
              <w:rPr>
                <w:b/>
                <w:color w:val="282828"/>
                <w:sz w:val="18"/>
              </w:rPr>
              <w:t>[Total Earnings]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4CD05" w14:textId="77777777" w:rsidR="0074128F" w:rsidRDefault="00000000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A199F" w14:textId="77777777" w:rsidR="0074128F" w:rsidRDefault="00000000">
            <w:pPr>
              <w:spacing w:before="40" w:after="40"/>
              <w:jc w:val="right"/>
            </w:pPr>
            <w:bookmarkStart w:id="20" w:name="TotalDeduction"/>
            <w:r>
              <w:rPr>
                <w:b/>
                <w:color w:val="282828"/>
                <w:sz w:val="18"/>
              </w:rPr>
              <w:t>[Total Deductions]</w:t>
            </w:r>
            <w:bookmarkEnd w:id="20"/>
          </w:p>
        </w:tc>
      </w:tr>
    </w:tbl>
    <w:p w14:paraId="7C7FB29C" w14:textId="77777777" w:rsidR="0074128F" w:rsidRDefault="00000000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id="21" w:name="NetSalary"/>
      <w:r>
        <w:rPr>
          <w:b/>
          <w:color w:val="F06522"/>
          <w:sz w:val="24"/>
        </w:rPr>
        <w:t>₹ [Net Amount In Figures]</w:t>
      </w:r>
      <w:r>
        <w:rPr>
          <w:b/>
          <w:color w:val="F06522"/>
          <w:sz w:val="24"/>
        </w:rPr>
        <w:br/>
      </w:r>
      <w:bookmarkStart w:id="22" w:name="InWords"/>
      <w:bookmarkEnd w:id="21"/>
      <w:r>
        <w:rPr>
          <w:i/>
          <w:sz w:val="19"/>
        </w:rPr>
        <w:t>In Words: [Amount in Words, e.g., Rupees Fifty Thousand Only]</w:t>
      </w:r>
      <w:bookmarkEnd w:id="22"/>
    </w:p>
    <w:p w14:paraId="49F3FBBD" w14:textId="77777777" w:rsidR="0074128F" w:rsidRDefault="00000000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14:paraId="300D5F3F" w14:textId="77777777" w:rsidR="0074128F" w:rsidRDefault="00000000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