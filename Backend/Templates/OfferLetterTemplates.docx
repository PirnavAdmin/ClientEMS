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9724" w14:textId="77777777" w:rsidR="00801C63" w:rsidRDefault="00000000">
      <w:pPr>
        <w:jc w:val="center"/>
      </w:pPr>
      <w:r>
        <w:rPr>
          <w:noProof/>
        </w:rPr>
        <w:drawing>
          <wp:inline distT="0" distB="0" distL="0" distR="0" wp14:anchorId="0A6219C2" wp14:editId="7082EE6E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2BC0" w14:textId="1B4D4C0B" w:rsidR="00801C63" w:rsidRDefault="00000000">
      <w:pPr>
        <w:spacing w:before="120" w:after="360"/>
        <w:jc w:val="center"/>
      </w:pPr>
      <w:r>
        <w:rPr>
          <w:color w:val="007CA6"/>
          <w:sz w:val="24"/>
        </w:rPr>
        <w:t>―――――――――――――――――――――――――――――――――――――</w:t>
      </w:r>
    </w:p>
    <w:p w14:paraId="1C5B3F57" w14:textId="77777777" w:rsidR="00801C63" w:rsidRDefault="00000000">
      <w:pPr>
        <w:spacing w:after="240"/>
        <w:jc w:val="right"/>
      </w:pPr>
      <w:r>
        <w:rPr>
          <w:b/>
          <w:color w:val="F06522"/>
          <w:sz w:val="18"/>
        </w:rPr>
        <w:t>STRICTLY PRIVATE &amp; CONFIDENTIAL</w:t>
      </w:r>
    </w:p>
    <w:p w14:paraId="1E129B37" w14:textId="77777777" w:rsidR="000413D8" w:rsidRDefault="00000000">
      <w:pPr>
        <w:spacing w:after="280"/>
      </w:pPr>
      <w:r w:rsidRPr="00CF4870">
        <w:rPr>
          <w:b/>
          <w:bCs/>
        </w:rPr>
        <w:t>Date</w:t>
      </w:r>
      <w:r>
        <w:t xml:space="preserve">: </w:t>
      </w:r>
      <w:bookmarkStart w:id="0" w:name="Date"/>
      <w:r>
        <w:t>Date</w:t>
      </w:r>
      <w:bookmarkEnd w:id="0"/>
    </w:p>
    <w:p w14:paraId="7399B73B" w14:textId="5A624E66" w:rsidR="00801C63" w:rsidRDefault="00000000">
      <w:pPr>
        <w:spacing w:after="280"/>
      </w:pPr>
      <w:r w:rsidRPr="00CF4870">
        <w:rPr>
          <w:b/>
          <w:bCs/>
        </w:rPr>
        <w:t>Ref No</w:t>
      </w:r>
      <w:r>
        <w:t>: HIS/H</w:t>
      </w:r>
      <w:r w:rsidR="00CF4870">
        <w:t>E</w:t>
      </w:r>
      <w:r>
        <w:t>R/OFFER/2026/</w:t>
      </w:r>
      <w:bookmarkStart w:id="1" w:name="SerialNo"/>
      <w:r>
        <w:t>SerialNo</w:t>
      </w:r>
      <w:bookmarkEnd w:id="1"/>
    </w:p>
    <w:p w14:paraId="582F716F" w14:textId="75142D51" w:rsidR="00617737" w:rsidRDefault="00CF4870" w:rsidP="00617737">
      <w:pPr>
        <w:spacing w:after="0"/>
        <w:rPr>
          <w:b/>
          <w:color w:val="282828"/>
        </w:rPr>
      </w:pPr>
      <w:r>
        <w:rPr>
          <w:b/>
          <w:color w:val="007CA6"/>
          <w:sz w:val="24"/>
        </w:rPr>
        <w:t>To</w:t>
      </w:r>
      <w:r>
        <w:t>,</w:t>
      </w:r>
      <w:r>
        <w:br/>
      </w:r>
      <w:bookmarkStart w:id="2" w:name="CandidateName"/>
      <w:r>
        <w:t>Candidate Name</w:t>
      </w:r>
      <w:bookmarkEnd w:id="2"/>
    </w:p>
    <w:p w14:paraId="6B174F56" w14:textId="4D80FAD1" w:rsidR="00801C63" w:rsidRDefault="00000000" w:rsidP="00617737">
      <w:pPr>
        <w:spacing w:after="0"/>
      </w:pPr>
      <w:bookmarkStart w:id="3" w:name="Address"/>
      <w:r>
        <w:t>Address</w:t>
      </w:r>
      <w:bookmarkEnd w:id="3"/>
      <w:r>
        <w:br/>
      </w:r>
      <w:r w:rsidRPr="00CF4870">
        <w:rPr>
          <w:b/>
          <w:bCs/>
        </w:rPr>
        <w:t>Email</w:t>
      </w:r>
      <w:r>
        <w:t xml:space="preserve">: </w:t>
      </w:r>
      <w:bookmarkStart w:id="4" w:name="CandidateEmail"/>
      <w:r>
        <w:t>Candidate Email</w:t>
      </w:r>
      <w:bookmarkEnd w:id="4"/>
      <w:r>
        <w:br/>
      </w:r>
      <w:r w:rsidRPr="00CF4870">
        <w:rPr>
          <w:b/>
          <w:bCs/>
        </w:rPr>
        <w:t>Phone</w:t>
      </w:r>
      <w:r>
        <w:t xml:space="preserve">: </w:t>
      </w:r>
      <w:bookmarkStart w:id="5" w:name="CandidatePhone"/>
      <w:r>
        <w:t>Candidate Phone</w:t>
      </w:r>
      <w:bookmarkEnd w:id="5"/>
    </w:p>
    <w:p w14:paraId="784B8EA6" w14:textId="7331FD81" w:rsidR="00801C63" w:rsidRDefault="00CF4870">
      <w:pPr>
        <w:spacing w:before="120" w:after="280"/>
      </w:pPr>
      <w:r>
        <w:rPr>
          <w:b/>
          <w:color w:val="007CA6"/>
          <w:sz w:val="24"/>
        </w:rPr>
        <w:t>SUBJECT</w:t>
      </w:r>
      <w:r w:rsidRPr="00CF4870">
        <w:rPr>
          <w:b/>
          <w:bCs/>
        </w:rPr>
        <w:t xml:space="preserve">: LETTER OF OFFER FOR EMPLOYMENT - </w:t>
      </w:r>
      <w:bookmarkStart w:id="6" w:name="Position"/>
      <w:r w:rsidRPr="00CF4870">
        <w:rPr>
          <w:b/>
          <w:bCs/>
        </w:rPr>
        <w:t>Position</w:t>
      </w:r>
      <w:bookmarkEnd w:id="6"/>
    </w:p>
    <w:p w14:paraId="05AC729D" w14:textId="77777777" w:rsidR="00801C63" w:rsidRDefault="00000000">
      <w:r>
        <w:t xml:space="preserve">Dear </w:t>
      </w:r>
      <w:bookmarkStart w:id="7" w:name="CandidateName2"/>
      <w:r>
        <w:t>Candidate Name</w:t>
      </w:r>
      <w:bookmarkEnd w:id="7"/>
      <w:r>
        <w:t>,</w:t>
      </w:r>
    </w:p>
    <w:p w14:paraId="43B5B1B3" w14:textId="77777777" w:rsidR="00801C63" w:rsidRDefault="00000000">
      <w:r>
        <w:t xml:space="preserve">On behalf of </w:t>
      </w:r>
      <w:r>
        <w:rPr>
          <w:b/>
          <w:color w:val="007CA6"/>
        </w:rPr>
        <w:t>Honeywell IT Solutions</w:t>
      </w:r>
      <w:r>
        <w:t xml:space="preserve">, we are pleased to extend an offer of employment for the position of </w:t>
      </w:r>
      <w:bookmarkStart w:id="8" w:name="Position2"/>
      <w:r>
        <w:rPr>
          <w:b/>
        </w:rPr>
        <w:t>[Designation / Job Title]</w:t>
      </w:r>
      <w:bookmarkEnd w:id="8"/>
      <w:r>
        <w:t xml:space="preserve"> based out of our </w:t>
      </w:r>
      <w:bookmarkStart w:id="9" w:name="OfficeLocation"/>
      <w:r>
        <w:t>[Office Location / Remote]</w:t>
      </w:r>
      <w:bookmarkEnd w:id="9"/>
      <w:r>
        <w:t xml:space="preserve"> office. We were thoroughly impressed with your background and qualifications, and we are confident that you will make a valuable contribution to our organization.</w:t>
      </w:r>
    </w:p>
    <w:p w14:paraId="2C6EF080" w14:textId="77777777" w:rsidR="00801C63" w:rsidRDefault="00000000">
      <w:pPr>
        <w:spacing w:before="280" w:after="160"/>
      </w:pPr>
      <w:r>
        <w:rPr>
          <w:b/>
          <w:color w:val="007CA6"/>
          <w:sz w:val="24"/>
        </w:rPr>
        <w:t>1. Terms &amp; Details of Employment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801C63" w14:paraId="25446398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3B7D" w14:textId="77777777" w:rsidR="00801C63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Designation / Title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EDD9" w14:textId="77777777" w:rsidR="00801C63" w:rsidRDefault="00000000">
            <w:pPr>
              <w:spacing w:before="40" w:after="40"/>
            </w:pPr>
            <w:bookmarkStart w:id="10" w:name="Position3"/>
            <w:r>
              <w:rPr>
                <w:sz w:val="19"/>
              </w:rPr>
              <w:t>[Designation, e.g., Senior Software Engineer]</w:t>
            </w:r>
            <w:bookmarkEnd w:id="10"/>
          </w:p>
        </w:tc>
      </w:tr>
      <w:tr w:rsidR="00801C63" w14:paraId="4CE1FB9E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75D1" w14:textId="77777777" w:rsidR="00801C63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Department / Business Unit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A439" w14:textId="77777777" w:rsidR="00801C63" w:rsidRDefault="00000000">
            <w:pPr>
              <w:spacing w:before="40" w:after="40"/>
            </w:pPr>
            <w:bookmarkStart w:id="11" w:name="Department"/>
            <w:r>
              <w:rPr>
                <w:sz w:val="19"/>
              </w:rPr>
              <w:t>[Department Name, e.g., Product Operations]</w:t>
            </w:r>
            <w:bookmarkEnd w:id="11"/>
          </w:p>
        </w:tc>
      </w:tr>
      <w:tr w:rsidR="00801C63" w14:paraId="53614EA6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BF3B" w14:textId="77777777" w:rsidR="00801C63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Date of Joining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0450" w14:textId="77777777" w:rsidR="00801C63" w:rsidRDefault="00000000">
            <w:pPr>
              <w:spacing w:before="40" w:after="40"/>
            </w:pPr>
            <w:bookmarkStart w:id="12" w:name="JoiningDate"/>
            <w:r>
              <w:rPr>
                <w:sz w:val="19"/>
              </w:rPr>
              <w:t>[DD Month YYYY]</w:t>
            </w:r>
            <w:bookmarkEnd w:id="12"/>
          </w:p>
        </w:tc>
      </w:tr>
      <w:tr w:rsidR="00801C63" w14:paraId="2EE4D440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0B1F" w14:textId="77777777" w:rsidR="00801C63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Reporting Manager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95C8" w14:textId="77777777" w:rsidR="00801C63" w:rsidRDefault="00000000">
            <w:pPr>
              <w:spacing w:before="40" w:after="40"/>
            </w:pPr>
            <w:bookmarkStart w:id="13" w:name="ReportingManager"/>
            <w:r>
              <w:rPr>
                <w:sz w:val="19"/>
              </w:rPr>
              <w:t>[Manager Name &amp; Designation]</w:t>
            </w:r>
            <w:bookmarkEnd w:id="13"/>
          </w:p>
        </w:tc>
      </w:tr>
      <w:tr w:rsidR="00801C63" w14:paraId="653F9086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76BD" w14:textId="77777777" w:rsidR="00801C63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Work Location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022F" w14:textId="77777777" w:rsidR="00801C63" w:rsidRDefault="00000000">
            <w:pPr>
              <w:spacing w:before="40" w:after="40"/>
            </w:pPr>
            <w:bookmarkStart w:id="14" w:name="WorkLocation"/>
            <w:r>
              <w:rPr>
                <w:sz w:val="19"/>
              </w:rPr>
              <w:t>[City, State / Hybrid / Remote]</w:t>
            </w:r>
            <w:bookmarkEnd w:id="14"/>
          </w:p>
        </w:tc>
      </w:tr>
    </w:tbl>
    <w:p w14:paraId="68C007DA" w14:textId="77777777" w:rsidR="00617737" w:rsidRDefault="00617737">
      <w:pPr>
        <w:spacing w:before="280" w:after="120"/>
        <w:rPr>
          <w:b/>
          <w:color w:val="007CA6"/>
          <w:sz w:val="24"/>
        </w:rPr>
      </w:pPr>
    </w:p>
    <w:p w14:paraId="7C737657" w14:textId="77777777" w:rsidR="00617737" w:rsidRDefault="00617737">
      <w:pPr>
        <w:spacing w:before="280" w:after="120"/>
        <w:rPr>
          <w:b/>
          <w:color w:val="007CA6"/>
          <w:sz w:val="24"/>
        </w:rPr>
      </w:pPr>
    </w:p>
    <w:p w14:paraId="52986182" w14:textId="29FA253E" w:rsidR="00801C63" w:rsidRDefault="00000000">
      <w:pPr>
        <w:spacing w:before="280" w:after="120"/>
      </w:pPr>
      <w:r>
        <w:rPr>
          <w:b/>
          <w:color w:val="007CA6"/>
          <w:sz w:val="24"/>
        </w:rPr>
        <w:lastRenderedPageBreak/>
        <w:t>2. Remuneration &amp; Benefits</w:t>
      </w:r>
    </w:p>
    <w:p w14:paraId="3AE1A998" w14:textId="77777777" w:rsidR="00801C63" w:rsidRDefault="00000000">
      <w:r>
        <w:t xml:space="preserve">Your Total Cost to Company (CTC) will be </w:t>
      </w:r>
      <w:r>
        <w:rPr>
          <w:b/>
        </w:rPr>
        <w:t xml:space="preserve">INR </w:t>
      </w:r>
      <w:bookmarkStart w:id="15" w:name="CTCAnnual"/>
      <w:r>
        <w:rPr>
          <w:b/>
        </w:rPr>
        <w:t>[Amount in Figures]</w:t>
      </w:r>
      <w:bookmarkEnd w:id="15"/>
      <w:r>
        <w:rPr>
          <w:b/>
        </w:rPr>
        <w:t>/- (</w:t>
      </w:r>
      <w:bookmarkStart w:id="16" w:name="CTCInWords"/>
      <w:r>
        <w:rPr>
          <w:b/>
        </w:rPr>
        <w:t>[Amount in Words]</w:t>
      </w:r>
      <w:bookmarkEnd w:id="16"/>
      <w:r>
        <w:rPr>
          <w:b/>
        </w:rPr>
        <w:t xml:space="preserve"> Rupees per annum)</w:t>
      </w:r>
      <w:r>
        <w:t>. A comprehensive breakup of your salary structure, components, and standard statutory deductions is detailed in Annexure A attached to this letter.</w:t>
      </w:r>
    </w:p>
    <w:p w14:paraId="7E33FF3C" w14:textId="77777777" w:rsidR="00801C63" w:rsidRDefault="00000000">
      <w:pPr>
        <w:spacing w:before="200" w:after="120"/>
      </w:pPr>
      <w:r>
        <w:rPr>
          <w:b/>
          <w:color w:val="007CA6"/>
          <w:sz w:val="24"/>
        </w:rPr>
        <w:t>3. Key Terms &amp; Next Steps</w:t>
      </w:r>
    </w:p>
    <w:p w14:paraId="2BD3AAE4" w14:textId="77777777" w:rsidR="00801C63" w:rsidRDefault="00000000">
      <w:pPr>
        <w:pStyle w:val="ListBullet"/>
        <w:spacing w:after="80"/>
      </w:pPr>
      <w:r>
        <w:rPr>
          <w:b/>
          <w:color w:val="282828"/>
        </w:rPr>
        <w:t xml:space="preserve">Probation Period: </w:t>
      </w:r>
      <w:r>
        <w:t xml:space="preserve">You will be on probation for a period of </w:t>
      </w:r>
      <w:bookmarkStart w:id="17" w:name="ProbationPeriod"/>
      <w:r>
        <w:t>[6 Months]</w:t>
      </w:r>
      <w:bookmarkEnd w:id="17"/>
      <w:r>
        <w:t xml:space="preserve"> from your joining date, post which your employment will be confirmed subject to satisfactory performance.</w:t>
      </w:r>
    </w:p>
    <w:p w14:paraId="724FBDAC" w14:textId="77777777" w:rsidR="00801C63" w:rsidRDefault="00000000">
      <w:pPr>
        <w:pStyle w:val="ListBullet"/>
        <w:spacing w:after="80"/>
      </w:pPr>
      <w:r>
        <w:rPr>
          <w:b/>
          <w:color w:val="282828"/>
        </w:rPr>
        <w:t xml:space="preserve">Background Verification: </w:t>
      </w:r>
      <w:r>
        <w:t>This offer is subject to satisfactory verification of your professional credentials, educational qualifications, and reference checks.</w:t>
      </w:r>
    </w:p>
    <w:p w14:paraId="782C6F4F" w14:textId="77777777" w:rsidR="00801C63" w:rsidRDefault="00000000">
      <w:pPr>
        <w:pStyle w:val="ListBullet"/>
        <w:spacing w:after="80"/>
      </w:pPr>
      <w:r>
        <w:rPr>
          <w:b/>
          <w:color w:val="282828"/>
        </w:rPr>
        <w:t xml:space="preserve">Notice Period: </w:t>
      </w:r>
      <w:r>
        <w:t xml:space="preserve">During probation, either party may terminate the employment with </w:t>
      </w:r>
      <w:bookmarkStart w:id="18" w:name="ProbationNoticePeriod"/>
      <w:r>
        <w:t>[1 Month]</w:t>
      </w:r>
      <w:bookmarkEnd w:id="18"/>
      <w:r>
        <w:t xml:space="preserve"> written notice or salary in lieu thereof. Post confirmation, the notice period will be </w:t>
      </w:r>
      <w:bookmarkStart w:id="19" w:name="PostConfirmationNoticePeriod"/>
      <w:r>
        <w:t>[2 Months]</w:t>
      </w:r>
      <w:bookmarkEnd w:id="19"/>
      <w:r>
        <w:t>.</w:t>
      </w:r>
    </w:p>
    <w:p w14:paraId="5BB72568" w14:textId="77777777" w:rsidR="00801C63" w:rsidRDefault="00000000">
      <w:pPr>
        <w:pStyle w:val="ListBullet"/>
        <w:spacing w:after="80"/>
      </w:pPr>
      <w:r>
        <w:rPr>
          <w:b/>
          <w:color w:val="282828"/>
        </w:rPr>
        <w:t xml:space="preserve">Confidentiality: </w:t>
      </w:r>
      <w:r>
        <w:t>You will be required to execute the Company's Non-Disclosure and Proprietary Information Agreement upon your joining.</w:t>
      </w:r>
    </w:p>
    <w:p w14:paraId="1C22DC6D" w14:textId="77777777" w:rsidR="00801C63" w:rsidRDefault="00000000">
      <w:pPr>
        <w:spacing w:before="240" w:after="320"/>
      </w:pPr>
      <w:r>
        <w:t xml:space="preserve">Please sign and return a duplicate copy of this letter as a token of your formal acceptance of this offer no later than </w:t>
      </w:r>
      <w:bookmarkStart w:id="20" w:name="AcceptanceDeadline"/>
      <w:r>
        <w:rPr>
          <w:b/>
        </w:rPr>
        <w:t>[Acceptance Deadline Date]</w:t>
      </w:r>
      <w:bookmarkEnd w:id="20"/>
      <w:r>
        <w:t>, failing which this offer shall automatically lapse.</w:t>
      </w:r>
    </w:p>
    <w:p w14:paraId="4D5E3D29" w14:textId="77777777" w:rsidR="00617737" w:rsidRDefault="00000000" w:rsidP="00617737">
      <w:pPr>
        <w:spacing w:before="200" w:after="0"/>
        <w:rPr>
          <w:b/>
        </w:rPr>
      </w:pPr>
      <w:r>
        <w:t>For Honeywell IT Solutions</w:t>
      </w:r>
      <w:r>
        <w:br/>
        <w:t>___________________________________</w:t>
      </w:r>
      <w:r>
        <w:br/>
      </w:r>
      <w:bookmarkStart w:id="21" w:name="AuthorizedSignatory"/>
      <w:r w:rsidRPr="00CF4870">
        <w:rPr>
          <w:b/>
          <w:bCs/>
        </w:rPr>
        <w:t>Authorized Signatory Name</w:t>
      </w:r>
      <w:bookmarkEnd w:id="21"/>
      <w:r w:rsidRPr="00CF4870">
        <w:rPr>
          <w:b/>
          <w:bCs/>
        </w:rPr>
        <w:br/>
      </w:r>
      <w:bookmarkStart w:id="22" w:name="AuthorizedSignatoryDesignation"/>
      <w:r>
        <w:t>Authorized Signatory Designation</w:t>
      </w:r>
      <w:bookmarkEnd w:id="22"/>
      <w:r>
        <w:br/>
        <w:t>Honeywell IT Solutions</w:t>
      </w:r>
    </w:p>
    <w:p w14:paraId="3F4622D6" w14:textId="77777777" w:rsidR="00801C63" w:rsidRDefault="00000000">
      <w:r>
        <w:br w:type="page"/>
      </w:r>
    </w:p>
    <w:p w14:paraId="00B34B5B" w14:textId="77777777" w:rsidR="00801C63" w:rsidRDefault="00000000">
      <w:pPr>
        <w:spacing w:after="280"/>
        <w:jc w:val="center"/>
      </w:pPr>
      <w:r>
        <w:rPr>
          <w:b/>
          <w:color w:val="007CA6"/>
          <w:sz w:val="26"/>
        </w:rPr>
        <w:lastRenderedPageBreak/>
        <w:t>ANNEXURE A: COMPENSATION &amp; BENEFITS BREAKUP</w:t>
      </w:r>
    </w:p>
    <w:p w14:paraId="795E984E" w14:textId="77777777" w:rsidR="00801C63" w:rsidRDefault="00000000">
      <w:pPr>
        <w:spacing w:after="240"/>
      </w:pPr>
      <w:r w:rsidRPr="00CF4870">
        <w:rPr>
          <w:b/>
          <w:bCs/>
        </w:rPr>
        <w:t>Employee Name</w:t>
      </w:r>
      <w:r>
        <w:t xml:space="preserve">: </w:t>
      </w:r>
      <w:bookmarkStart w:id="23" w:name="CandidateName3"/>
      <w:r>
        <w:t>Candidate Name</w:t>
      </w:r>
      <w:bookmarkEnd w:id="23"/>
      <w:r>
        <w:t xml:space="preserve">      |      </w:t>
      </w:r>
      <w:r w:rsidRPr="00CF4870">
        <w:rPr>
          <w:b/>
          <w:bCs/>
        </w:rPr>
        <w:t>Designation</w:t>
      </w:r>
      <w:r>
        <w:t xml:space="preserve">: </w:t>
      </w:r>
      <w:bookmarkStart w:id="24" w:name="Position4"/>
      <w:r>
        <w:t>Designation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2304"/>
        <w:gridCol w:w="2448"/>
      </w:tblGrid>
      <w:tr w:rsidR="00801C63" w14:paraId="4C37C040" w14:textId="77777777">
        <w:trPr>
          <w:jc w:val="center"/>
        </w:trPr>
        <w:tc>
          <w:tcPr>
            <w:tcW w:w="4608" w:type="dxa"/>
            <w:shd w:val="clear" w:color="auto" w:fill="007C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5D5A8" w14:textId="77777777" w:rsidR="00801C63" w:rsidRDefault="00000000">
            <w:r>
              <w:rPr>
                <w:b/>
                <w:color w:val="FFFFFF"/>
                <w:sz w:val="19"/>
              </w:rPr>
              <w:t>Salary Component</w:t>
            </w:r>
          </w:p>
        </w:tc>
        <w:tc>
          <w:tcPr>
            <w:tcW w:w="2304" w:type="dxa"/>
            <w:shd w:val="clear" w:color="auto" w:fill="007C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27403" w14:textId="77777777" w:rsidR="00801C6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Monthly Amount (INR)</w:t>
            </w:r>
          </w:p>
        </w:tc>
        <w:tc>
          <w:tcPr>
            <w:tcW w:w="2448" w:type="dxa"/>
            <w:shd w:val="clear" w:color="auto" w:fill="007CA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952BC" w14:textId="77777777" w:rsidR="00801C6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Annual Amount (INR)</w:t>
            </w:r>
          </w:p>
        </w:tc>
      </w:tr>
      <w:tr w:rsidR="00801C63" w14:paraId="2F50F60C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3BCF" w14:textId="77777777" w:rsidR="00801C63" w:rsidRDefault="00000000">
            <w:r>
              <w:rPr>
                <w:sz w:val="18"/>
              </w:rPr>
              <w:t>Basic Salary</w:t>
            </w:r>
          </w:p>
        </w:tc>
        <w:tc>
          <w:tcPr>
            <w:tcW w:w="2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1E8A" w14:textId="77777777" w:rsidR="00801C63" w:rsidRDefault="00000000">
            <w:pPr>
              <w:jc w:val="right"/>
            </w:pPr>
            <w:bookmarkStart w:id="25" w:name="Basic"/>
            <w:r>
              <w:t>XX,XXX</w:t>
            </w:r>
            <w:bookmarkEnd w:id="25"/>
          </w:p>
        </w:tc>
        <w:tc>
          <w:tcPr>
            <w:tcW w:w="24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394C" w14:textId="77777777" w:rsidR="00801C63" w:rsidRDefault="00000000">
            <w:pPr>
              <w:jc w:val="right"/>
            </w:pPr>
            <w:bookmarkStart w:id="26" w:name="BasicYearly"/>
            <w:r>
              <w:t>X,XX,XXX</w:t>
            </w:r>
            <w:bookmarkEnd w:id="26"/>
          </w:p>
        </w:tc>
      </w:tr>
      <w:tr w:rsidR="00801C63" w14:paraId="60FEE54B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F13E" w14:textId="77777777" w:rsidR="00801C63" w:rsidRDefault="00000000">
            <w:r>
              <w:rPr>
                <w:sz w:val="18"/>
              </w:rPr>
              <w:t>House Rent Allowance (HRA)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AAEC" w14:textId="77777777" w:rsidR="00801C63" w:rsidRDefault="00000000">
            <w:pPr>
              <w:jc w:val="right"/>
            </w:pPr>
            <w:bookmarkStart w:id="27" w:name="HRA"/>
            <w:r>
              <w:t>XX,XXX</w:t>
            </w:r>
            <w:bookmarkEnd w:id="27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D994" w14:textId="77777777" w:rsidR="00801C63" w:rsidRDefault="00000000">
            <w:pPr>
              <w:jc w:val="right"/>
            </w:pPr>
            <w:bookmarkStart w:id="28" w:name="HRAYearly"/>
            <w:r>
              <w:t>X,XX,XXX</w:t>
            </w:r>
            <w:bookmarkEnd w:id="28"/>
          </w:p>
        </w:tc>
      </w:tr>
      <w:tr w:rsidR="00801C63" w14:paraId="44EA5D0B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68FB" w14:textId="77777777" w:rsidR="00801C63" w:rsidRDefault="00000000">
            <w:r>
              <w:rPr>
                <w:sz w:val="18"/>
              </w:rPr>
              <w:t>Special Allowance</w:t>
            </w:r>
          </w:p>
        </w:tc>
        <w:tc>
          <w:tcPr>
            <w:tcW w:w="2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2CE4" w14:textId="77777777" w:rsidR="00801C63" w:rsidRDefault="00000000">
            <w:pPr>
              <w:jc w:val="right"/>
            </w:pPr>
            <w:bookmarkStart w:id="29" w:name="OtherAllowance"/>
            <w:r>
              <w:t>XX,XXX</w:t>
            </w:r>
            <w:bookmarkEnd w:id="29"/>
          </w:p>
        </w:tc>
        <w:tc>
          <w:tcPr>
            <w:tcW w:w="24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FA25" w14:textId="77777777" w:rsidR="00801C63" w:rsidRDefault="00000000">
            <w:pPr>
              <w:jc w:val="right"/>
            </w:pPr>
            <w:bookmarkStart w:id="30" w:name="OtherAllowanceYearly"/>
            <w:r>
              <w:t>X,XX,XXX</w:t>
            </w:r>
            <w:bookmarkEnd w:id="30"/>
          </w:p>
        </w:tc>
      </w:tr>
      <w:tr w:rsidR="00801C63" w14:paraId="7CC37A65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55B8" w14:textId="77777777" w:rsidR="00801C63" w:rsidRDefault="00000000">
            <w:r>
              <w:rPr>
                <w:sz w:val="18"/>
              </w:rPr>
              <w:t>Conveyance Allowance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752C" w14:textId="77777777" w:rsidR="00801C63" w:rsidRDefault="00000000">
            <w:pPr>
              <w:jc w:val="right"/>
            </w:pPr>
            <w:bookmarkStart w:id="31" w:name="Conveyance"/>
            <w:r>
              <w:t>X,XXX</w:t>
            </w:r>
            <w:bookmarkEnd w:id="31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E03F" w14:textId="77777777" w:rsidR="00801C63" w:rsidRDefault="00000000">
            <w:pPr>
              <w:jc w:val="right"/>
            </w:pPr>
            <w:bookmarkStart w:id="32" w:name="ConveyanceYearly"/>
            <w:r>
              <w:t>XX,XXX</w:t>
            </w:r>
            <w:bookmarkEnd w:id="32"/>
          </w:p>
        </w:tc>
      </w:tr>
      <w:tr w:rsidR="00801C63" w14:paraId="150E2F63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66A8" w14:textId="77777777" w:rsidR="00801C63" w:rsidRDefault="00000000">
            <w:r>
              <w:rPr>
                <w:sz w:val="18"/>
              </w:rPr>
              <w:t>Medical Allowance</w:t>
            </w:r>
          </w:p>
        </w:tc>
        <w:tc>
          <w:tcPr>
            <w:tcW w:w="2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1F82" w14:textId="77777777" w:rsidR="00801C63" w:rsidRDefault="00000000">
            <w:pPr>
              <w:jc w:val="right"/>
            </w:pPr>
            <w:bookmarkStart w:id="33" w:name="MedicalAllowance"/>
            <w:r>
              <w:t>X,XXX</w:t>
            </w:r>
            <w:bookmarkEnd w:id="33"/>
          </w:p>
        </w:tc>
        <w:tc>
          <w:tcPr>
            <w:tcW w:w="24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AE65" w14:textId="77777777" w:rsidR="00801C63" w:rsidRDefault="00000000">
            <w:pPr>
              <w:jc w:val="right"/>
            </w:pPr>
            <w:bookmarkStart w:id="34" w:name="MedicalAllowanceYearly"/>
            <w:r>
              <w:t>XX,XXX</w:t>
            </w:r>
            <w:bookmarkEnd w:id="34"/>
          </w:p>
        </w:tc>
      </w:tr>
      <w:tr w:rsidR="00801C63" w:rsidRPr="00CF4870" w14:paraId="45DCF23B" w14:textId="77777777">
        <w:trPr>
          <w:jc w:val="center"/>
        </w:trPr>
        <w:tc>
          <w:tcPr>
            <w:tcW w:w="460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A282" w14:textId="77777777" w:rsidR="00801C63" w:rsidRPr="00CF4870" w:rsidRDefault="00000000">
            <w:pPr>
              <w:rPr>
                <w:b/>
              </w:rPr>
            </w:pPr>
            <w:r w:rsidRPr="00CF4870">
              <w:rPr>
                <w:b/>
                <w:sz w:val="18"/>
              </w:rPr>
              <w:t>Gross Salary (A)</w:t>
            </w:r>
          </w:p>
        </w:tc>
        <w:tc>
          <w:tcPr>
            <w:tcW w:w="2304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4240" w14:textId="77777777" w:rsidR="00801C63" w:rsidRPr="00CF4870" w:rsidRDefault="00000000">
            <w:pPr>
              <w:jc w:val="right"/>
              <w:rPr>
                <w:b/>
              </w:rPr>
            </w:pPr>
            <w:bookmarkStart w:id="35" w:name="Gross"/>
            <w:r w:rsidRPr="00CF4870">
              <w:rPr>
                <w:b/>
              </w:rPr>
              <w:t>XX,XXX</w:t>
            </w:r>
            <w:bookmarkEnd w:id="35"/>
          </w:p>
        </w:tc>
        <w:tc>
          <w:tcPr>
            <w:tcW w:w="244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4FBD" w14:textId="77777777" w:rsidR="00801C63" w:rsidRPr="00CF4870" w:rsidRDefault="00000000">
            <w:pPr>
              <w:jc w:val="right"/>
              <w:rPr>
                <w:b/>
              </w:rPr>
            </w:pPr>
            <w:bookmarkStart w:id="36" w:name="GrossYearly"/>
            <w:r w:rsidRPr="00CF4870">
              <w:rPr>
                <w:b/>
              </w:rPr>
              <w:t>X,XX,XXX</w:t>
            </w:r>
            <w:bookmarkEnd w:id="36"/>
          </w:p>
        </w:tc>
      </w:tr>
      <w:tr w:rsidR="00801C63" w14:paraId="30A59873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A2D7" w14:textId="77777777" w:rsidR="00801C63" w:rsidRDefault="00000000">
            <w:r>
              <w:rPr>
                <w:sz w:val="18"/>
              </w:rPr>
              <w:t>Employer Provident Fund (PF)</w:t>
            </w:r>
          </w:p>
        </w:tc>
        <w:tc>
          <w:tcPr>
            <w:tcW w:w="2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F10A" w14:textId="77777777" w:rsidR="00801C63" w:rsidRDefault="00000000">
            <w:pPr>
              <w:jc w:val="right"/>
            </w:pPr>
            <w:bookmarkStart w:id="37" w:name="ProvidentFund1"/>
            <w:r>
              <w:t>X,XXX</w:t>
            </w:r>
            <w:bookmarkEnd w:id="37"/>
          </w:p>
        </w:tc>
        <w:tc>
          <w:tcPr>
            <w:tcW w:w="24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EBCB" w14:textId="77777777" w:rsidR="00801C63" w:rsidRDefault="00000000">
            <w:pPr>
              <w:jc w:val="right"/>
            </w:pPr>
            <w:bookmarkStart w:id="38" w:name="ProvidentFund1Yearly"/>
            <w:r>
              <w:t>XX,XXX</w:t>
            </w:r>
            <w:bookmarkEnd w:id="38"/>
          </w:p>
        </w:tc>
      </w:tr>
      <w:tr w:rsidR="00801C63" w14:paraId="38BFBD62" w14:textId="77777777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351D" w14:textId="77777777" w:rsidR="00801C63" w:rsidRDefault="00000000">
            <w:r>
              <w:rPr>
                <w:sz w:val="18"/>
              </w:rPr>
              <w:t>Gratuity / Retirals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825C" w14:textId="77777777" w:rsidR="00801C63" w:rsidRDefault="00000000">
            <w:pPr>
              <w:jc w:val="right"/>
            </w:pPr>
            <w:bookmarkStart w:id="39" w:name="Gratuity"/>
            <w:r>
              <w:t>X,XXX</w:t>
            </w:r>
            <w:bookmarkEnd w:id="39"/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E1AE" w14:textId="77777777" w:rsidR="00801C63" w:rsidRDefault="00000000">
            <w:pPr>
              <w:jc w:val="right"/>
            </w:pPr>
            <w:bookmarkStart w:id="40" w:name="GratuityYearly"/>
            <w:r>
              <w:t>XX,XXX</w:t>
            </w:r>
            <w:bookmarkEnd w:id="40"/>
          </w:p>
        </w:tc>
      </w:tr>
      <w:tr w:rsidR="00801C63" w14:paraId="40726B83" w14:textId="77777777">
        <w:trPr>
          <w:jc w:val="center"/>
        </w:trPr>
        <w:tc>
          <w:tcPr>
            <w:tcW w:w="460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2508" w14:textId="77777777" w:rsidR="00801C63" w:rsidRDefault="00000000">
            <w:r>
              <w:rPr>
                <w:sz w:val="18"/>
              </w:rPr>
              <w:t>Performance Incentive / Bonus (Variable)</w:t>
            </w:r>
          </w:p>
        </w:tc>
        <w:tc>
          <w:tcPr>
            <w:tcW w:w="2304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61E0" w14:textId="77777777" w:rsidR="00801C63" w:rsidRDefault="00000000">
            <w:pPr>
              <w:jc w:val="right"/>
            </w:pPr>
            <w:bookmarkStart w:id="41" w:name="PerformanceIncentive"/>
            <w:r>
              <w:t>X,XXX</w:t>
            </w:r>
            <w:bookmarkEnd w:id="41"/>
          </w:p>
        </w:tc>
        <w:tc>
          <w:tcPr>
            <w:tcW w:w="244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8A2B" w14:textId="77777777" w:rsidR="00801C63" w:rsidRDefault="00000000">
            <w:pPr>
              <w:jc w:val="right"/>
            </w:pPr>
            <w:bookmarkStart w:id="42" w:name="PerformanceIncentiveYearly"/>
            <w:r>
              <w:t>XX,XXX</w:t>
            </w:r>
            <w:bookmarkEnd w:id="42"/>
          </w:p>
        </w:tc>
      </w:tr>
      <w:tr w:rsidR="00801C63" w:rsidRPr="00CF4870" w14:paraId="153451F2" w14:textId="77777777">
        <w:trPr>
          <w:jc w:val="center"/>
        </w:trPr>
        <w:tc>
          <w:tcPr>
            <w:tcW w:w="460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5CE8" w14:textId="77777777" w:rsidR="00801C63" w:rsidRPr="00CF4870" w:rsidRDefault="00000000">
            <w:pPr>
              <w:rPr>
                <w:b/>
              </w:rPr>
            </w:pPr>
            <w:r w:rsidRPr="00CF4870">
              <w:rPr>
                <w:b/>
                <w:sz w:val="18"/>
              </w:rPr>
              <w:t>Total Benefits &amp; Retirals (B)</w:t>
            </w:r>
          </w:p>
        </w:tc>
        <w:tc>
          <w:tcPr>
            <w:tcW w:w="2304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DB5E" w14:textId="77777777" w:rsidR="00801C63" w:rsidRPr="00CF4870" w:rsidRDefault="00000000">
            <w:pPr>
              <w:jc w:val="right"/>
              <w:rPr>
                <w:b/>
              </w:rPr>
            </w:pPr>
            <w:bookmarkStart w:id="43" w:name="TotalBenefits"/>
            <w:r w:rsidRPr="00CF4870">
              <w:rPr>
                <w:b/>
              </w:rPr>
              <w:t>X,XXX</w:t>
            </w:r>
            <w:bookmarkEnd w:id="43"/>
          </w:p>
        </w:tc>
        <w:tc>
          <w:tcPr>
            <w:tcW w:w="244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69A2" w14:textId="77777777" w:rsidR="00801C63" w:rsidRPr="00CF4870" w:rsidRDefault="00000000">
            <w:pPr>
              <w:jc w:val="right"/>
              <w:rPr>
                <w:b/>
              </w:rPr>
            </w:pPr>
            <w:bookmarkStart w:id="44" w:name="TotalBenefitsYearly"/>
            <w:r w:rsidRPr="00CF4870">
              <w:rPr>
                <w:b/>
              </w:rPr>
              <w:t>XX,XXX</w:t>
            </w:r>
            <w:bookmarkEnd w:id="44"/>
          </w:p>
        </w:tc>
      </w:tr>
      <w:tr w:rsidR="00801C63" w14:paraId="1C0B2049" w14:textId="77777777">
        <w:trPr>
          <w:jc w:val="center"/>
        </w:trPr>
        <w:tc>
          <w:tcPr>
            <w:tcW w:w="460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63DE" w14:textId="77777777" w:rsidR="00801C63" w:rsidRDefault="00000000">
            <w:r>
              <w:rPr>
                <w:b/>
                <w:color w:val="007CA6"/>
                <w:sz w:val="18"/>
              </w:rPr>
              <w:t>Total CTC (A + B)</w:t>
            </w:r>
          </w:p>
        </w:tc>
        <w:tc>
          <w:tcPr>
            <w:tcW w:w="2304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2E7" w14:textId="77777777" w:rsidR="00801C63" w:rsidRDefault="00000000">
            <w:pPr>
              <w:jc w:val="right"/>
            </w:pPr>
            <w:bookmarkStart w:id="45" w:name="MonthlyCTC"/>
            <w:r>
              <w:t>XX,XXX</w:t>
            </w:r>
            <w:bookmarkEnd w:id="45"/>
          </w:p>
        </w:tc>
        <w:tc>
          <w:tcPr>
            <w:tcW w:w="2448" w:type="dxa"/>
            <w:shd w:val="clear" w:color="auto" w:fill="E6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4E27" w14:textId="77777777" w:rsidR="00801C63" w:rsidRDefault="00000000">
            <w:pPr>
              <w:jc w:val="right"/>
            </w:pPr>
            <w:bookmarkStart w:id="46" w:name="CTCAnnual1"/>
            <w:r>
              <w:t>XX,XX,XXX</w:t>
            </w:r>
            <w:bookmarkEnd w:id="46"/>
          </w:p>
        </w:tc>
      </w:tr>
    </w:tbl>
    <w:p w14:paraId="71E25C7E" w14:textId="77777777" w:rsidR="00801C63" w:rsidRDefault="00000000">
      <w:pPr>
        <w:spacing w:before="400" w:after="120"/>
      </w:pPr>
      <w:r>
        <w:rPr>
          <w:b/>
          <w:color w:val="007CA6"/>
        </w:rPr>
        <w:t>ACCEPTANCE OF OFFER</w:t>
      </w:r>
    </w:p>
    <w:p w14:paraId="14035506" w14:textId="77777777" w:rsidR="00801C63" w:rsidRDefault="00000000">
      <w:pPr>
        <w:spacing w:after="400"/>
      </w:pPr>
      <w:r>
        <w:t>I, ___________________________________, have read, understood, and accept the terms and conditions of employment outlined in this offer letter and Annexure A. I confirm my acceptance of the offer and my intention to join on ___________________.</w:t>
      </w:r>
    </w:p>
    <w:p w14:paraId="5EE17569" w14:textId="77777777" w:rsidR="00801C63" w:rsidRPr="008E14D8" w:rsidRDefault="00000000">
      <w:pPr>
        <w:spacing w:before="200"/>
        <w:rPr>
          <w:b/>
        </w:rPr>
      </w:pPr>
      <w:r>
        <w:t>Signature: ___________________________          Date: _________________________</w:t>
      </w:r>
      <w:r>
        <w:br/>
        <w:t xml:space="preserve">Candidate Name: </w:t>
      </w:r>
      <w:bookmarkStart w:id="47" w:name="CandidateName4"/>
      <w:r>
        <w:t>Candidate Name</w:t>
      </w:r>
      <w:bookmarkEnd w:id="47"/>
    </w:p>
    <w:sectPr w:rsidR="00801C63" w:rsidRPr="008E14D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955189">
    <w:abstractNumId w:val="8"/>
  </w:num>
  <w:num w:numId="2" w16cid:durableId="722564903">
    <w:abstractNumId w:val="6"/>
  </w:num>
  <w:num w:numId="3" w16cid:durableId="1363170653">
    <w:abstractNumId w:val="5"/>
  </w:num>
  <w:num w:numId="4" w16cid:durableId="1639262733">
    <w:abstractNumId w:val="4"/>
  </w:num>
  <w:num w:numId="5" w16cid:durableId="1743675243">
    <w:abstractNumId w:val="7"/>
  </w:num>
  <w:num w:numId="6" w16cid:durableId="686444222">
    <w:abstractNumId w:val="3"/>
  </w:num>
  <w:num w:numId="7" w16cid:durableId="1830630698">
    <w:abstractNumId w:val="2"/>
  </w:num>
  <w:num w:numId="8" w16cid:durableId="201944086">
    <w:abstractNumId w:val="1"/>
  </w:num>
  <w:num w:numId="9" w16cid:durableId="98705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3D8"/>
    <w:rsid w:val="0006063C"/>
    <w:rsid w:val="001121C5"/>
    <w:rsid w:val="001143F3"/>
    <w:rsid w:val="00145143"/>
    <w:rsid w:val="0015074B"/>
    <w:rsid w:val="001C3869"/>
    <w:rsid w:val="0029639D"/>
    <w:rsid w:val="002F25DE"/>
    <w:rsid w:val="00326F90"/>
    <w:rsid w:val="003508D4"/>
    <w:rsid w:val="00617737"/>
    <w:rsid w:val="006A7329"/>
    <w:rsid w:val="007D7071"/>
    <w:rsid w:val="00801C63"/>
    <w:rsid w:val="008E14D8"/>
    <w:rsid w:val="009E1BCD"/>
    <w:rsid w:val="00A331FA"/>
    <w:rsid w:val="00A679CD"/>
    <w:rsid w:val="00AA1D8D"/>
    <w:rsid w:val="00B255C2"/>
    <w:rsid w:val="00B47730"/>
    <w:rsid w:val="00CB0664"/>
    <w:rsid w:val="00CF4870"/>
    <w:rsid w:val="00D47111"/>
    <w:rsid w:val="00E01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8CB9E"/>
  <w14:defaultImageDpi w14:val="300"/>
  <w15:docId w15:val="{A29CF673-4E04-4ECA-8AA3-D2C83A75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12</cp:revision>
  <dcterms:created xsi:type="dcterms:W3CDTF">2013-12-23T23:15:00Z</dcterms:created>
  <dcterms:modified xsi:type="dcterms:W3CDTF">2026-08-10T09:15:00Z</dcterms:modified>
  <cp:category/>
</cp:coreProperties>
</file>